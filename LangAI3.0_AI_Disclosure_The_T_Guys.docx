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48C0" w14:textId="77777777" w:rsidR="00A127C4" w:rsidRDefault="00BB66B1" w:rsidP="00801824">
      <w:pPr>
        <w:pStyle w:val="Heading1"/>
        <w:jc w:val="center"/>
      </w:pPr>
      <w:r>
        <w:t>AI</w:t>
      </w:r>
      <w:r w:rsidR="00801824">
        <w:t xml:space="preserve"> Usage</w:t>
      </w:r>
      <w:r>
        <w:t xml:space="preserve"> DISCLOSURE FORM</w:t>
      </w:r>
    </w:p>
    <w:p w14:paraId="471BCB09" w14:textId="77777777" w:rsidR="00A127C4" w:rsidRDefault="00A127C4"/>
    <w:p w14:paraId="1048F795" w14:textId="77777777" w:rsidR="00A127C4" w:rsidRDefault="00BB66B1">
      <w:r>
        <w:t xml:space="preserve">1. </w:t>
      </w:r>
      <w:r w:rsidRPr="0094592E">
        <w:rPr>
          <w:b/>
          <w:bCs/>
        </w:rPr>
        <w:t>Team Details</w:t>
      </w:r>
    </w:p>
    <w:p w14:paraId="5A4EC467" w14:textId="77777777" w:rsidR="008025BE" w:rsidRDefault="00000000">
      <w:r>
        <w:rPr>
          <w:b/>
          <w:bCs/>
        </w:rPr>
        <w:t xml:space="preserve">Team Name: </w:t>
      </w:r>
      <w:r>
        <w:t>Thapar_The_T_Guys_Theme5 (team: The_T_Guys)</w:t>
      </w:r>
    </w:p>
    <w:p w14:paraId="1AD182E1" w14:textId="77777777" w:rsidR="008025BE" w:rsidRDefault="00000000">
      <w:r>
        <w:rPr>
          <w:b/>
          <w:bCs/>
        </w:rPr>
        <w:t xml:space="preserve">Project / Product Name: </w:t>
      </w:r>
      <w:r>
        <w:t>PARLEY - an interruptible voice agent that listens through self-corrections before it acts (Theme 05: Interruptible Real-Time Agents)</w:t>
      </w:r>
    </w:p>
    <w:p w14:paraId="7296B4F2" w14:textId="77777777" w:rsidR="008025BE" w:rsidRDefault="00000000">
      <w:r>
        <w:rPr>
          <w:b/>
          <w:bCs/>
        </w:rPr>
        <w:t xml:space="preserve">Organization / Institution (if any): </w:t>
      </w:r>
      <w:r>
        <w:t>Thapar Institute of Engineering &amp; Technology, Patiala</w:t>
      </w:r>
    </w:p>
    <w:p w14:paraId="1AA8A57F" w14:textId="77777777" w:rsidR="008025BE" w:rsidRDefault="00000000">
      <w:r>
        <w:rPr>
          <w:b/>
          <w:bCs/>
        </w:rPr>
        <w:t xml:space="preserve">Submission Date: </w:t>
      </w:r>
      <w:r>
        <w:t>30 September 2026</w:t>
      </w:r>
    </w:p>
    <w:p w14:paraId="52E1BD19" w14:textId="77777777" w:rsidR="00A127C4" w:rsidRDefault="00A127C4"/>
    <w:p w14:paraId="39203842" w14:textId="77777777" w:rsidR="00A127C4" w:rsidRDefault="00BB66B1">
      <w:r>
        <w:t xml:space="preserve">2. </w:t>
      </w:r>
      <w:r w:rsidRPr="0094592E">
        <w:rPr>
          <w:b/>
          <w:bCs/>
        </w:rPr>
        <w:t>AI Usage Declaration</w:t>
      </w:r>
    </w:p>
    <w:p w14:paraId="241AFD17" w14:textId="77777777" w:rsidR="008025BE" w:rsidRDefault="00000000">
      <w:r>
        <w:t xml:space="preserve">Did your team use any Artificial Intelligence (AI) in developing this project?  </w:t>
      </w:r>
      <w:r>
        <w:rPr>
          <w:b/>
          <w:bCs/>
        </w:rPr>
        <w:t>Yes</w:t>
      </w:r>
    </w:p>
    <w:p w14:paraId="3A6C2F47" w14:textId="77777777" w:rsidR="008025BE" w:rsidRDefault="00000000">
      <w:r>
        <w:rPr>
          <w:b/>
          <w:bCs/>
        </w:rPr>
        <w:t xml:space="preserve">Tools used: </w:t>
      </w:r>
      <w:r>
        <w:t>Anthropic Claude via Claude Code (cloud sessions and the Claude desktop app; Claude Opus 5 / Opus 5.5), used as an interactive coding agent with file, shell and web-search access. Every prompt is logged in docs/AI_PROMPT_LOG.md and DISCLOSURE.md in the repository.</w:t>
      </w:r>
    </w:p>
    <w:p w14:paraId="635E7B0D" w14:textId="77777777" w:rsidR="00066A04" w:rsidRDefault="00066A04"/>
    <w:p w14:paraId="3AA38DC5" w14:textId="77777777" w:rsidR="00A127C4" w:rsidRDefault="00BB66B1">
      <w:r>
        <w:t xml:space="preserve">3. </w:t>
      </w:r>
      <w:r w:rsidRPr="0094592E">
        <w:rPr>
          <w:b/>
          <w:bCs/>
        </w:rPr>
        <w:t>Purpose of AI Usage</w:t>
      </w:r>
      <w:r w:rsidR="00066A04" w:rsidRPr="0094592E">
        <w:rPr>
          <w:b/>
          <w:bCs/>
        </w:rPr>
        <w:t xml:space="preserve"> ( </w:t>
      </w:r>
      <w:r w:rsidR="0094592E">
        <w:rPr>
          <w:b/>
          <w:bCs/>
        </w:rPr>
        <w:t>B</w:t>
      </w:r>
      <w:r w:rsidR="00066A04" w:rsidRPr="0094592E">
        <w:rPr>
          <w:b/>
          <w:bCs/>
        </w:rPr>
        <w:t>rief Details)</w:t>
      </w:r>
    </w:p>
    <w:p w14:paraId="2F82958F" w14:textId="77777777" w:rsidR="008025BE" w:rsidRDefault="00000000">
      <w:r>
        <w:rPr>
          <w:b/>
          <w:bCs/>
        </w:rPr>
        <w:t xml:space="preserve">Idea generation / brainstorming: </w:t>
      </w:r>
      <w:r>
        <w:t>Yes: interruption taxonomy, the 'cancel before effect' tool guard, choice of differentiators, prior-art research.</w:t>
      </w:r>
    </w:p>
    <w:p w14:paraId="3FB0645E" w14:textId="77777777" w:rsidR="008025BE" w:rsidRDefault="00000000">
      <w:r>
        <w:rPr>
          <w:b/>
          <w:bCs/>
        </w:rPr>
        <w:t xml:space="preserve">Code generation or assistance: </w:t>
      </w:r>
      <w:r>
        <w:t>Yes: Python in parley/, harness/, fdb/, tests/, scripts/ and reproduce.sh drafted by the assistant under the team's direction; every step verified by tests and benchmark runs.</w:t>
      </w:r>
    </w:p>
    <w:p w14:paraId="6D0746AF" w14:textId="77777777" w:rsidR="008025BE" w:rsidRDefault="00000000">
      <w:r>
        <w:rPr>
          <w:b/>
          <w:bCs/>
        </w:rPr>
        <w:t xml:space="preserve">UI / UX design: </w:t>
      </w:r>
      <w:r>
        <w:t>Minimal: a trace-timeline viewer only. The product is a voice agent; no app UI was built.</w:t>
      </w:r>
    </w:p>
    <w:p w14:paraId="4B2F8DED" w14:textId="77777777" w:rsidR="008025BE" w:rsidRDefault="00000000">
      <w:r>
        <w:rPr>
          <w:b/>
          <w:bCs/>
        </w:rPr>
        <w:t xml:space="preserve">Content creation: </w:t>
      </w:r>
      <w:r>
        <w:t>Yes: README, docs/, slide text and this form's draft, reviewed and edited by the team.</w:t>
      </w:r>
    </w:p>
    <w:p w14:paraId="7A649BBB" w14:textId="77777777" w:rsidR="008025BE" w:rsidRDefault="00000000">
      <w:r>
        <w:rPr>
          <w:b/>
          <w:bCs/>
        </w:rPr>
        <w:t xml:space="preserve">Data analysis: </w:t>
      </w:r>
      <w:r>
        <w:t>Yes: classifier and endpointer evaluation, benchmark ablations, per-clip failure analysis.</w:t>
      </w:r>
    </w:p>
    <w:p w14:paraId="00B73E96" w14:textId="77777777" w:rsidR="008025BE" w:rsidRDefault="00000000">
      <w:r>
        <w:rPr>
          <w:b/>
          <w:bCs/>
        </w:rPr>
        <w:t xml:space="preserve">Testing / debugging: </w:t>
      </w:r>
      <w:r>
        <w:t>Yes: test suites (414 passing) written with the assistant; real bugs found this way are listed per feature below.</w:t>
      </w:r>
    </w:p>
    <w:p w14:paraId="10E8B878" w14:textId="77777777" w:rsidR="008025BE" w:rsidRDefault="00000000">
      <w:r>
        <w:rPr>
          <w:b/>
          <w:bCs/>
        </w:rPr>
        <w:t xml:space="preserve">Other: </w:t>
      </w:r>
      <w:r>
        <w:t>Literature and GitHub search for prior art (docs/RESEARCH.md); third-party models used unmodified: Whisper, gpt-oss-120b (Groq), Silero VAD, Piper, RapidOCR, Vosk.</w:t>
      </w:r>
    </w:p>
    <w:p w14:paraId="4AF97B02" w14:textId="77777777" w:rsidR="00A127C4" w:rsidRDefault="00A127C4"/>
    <w:p w14:paraId="5FF0CF88" w14:textId="77777777" w:rsidR="00A127C4" w:rsidRDefault="00BB66B1">
      <w:r>
        <w:t xml:space="preserve">4. </w:t>
      </w:r>
      <w:r w:rsidRPr="00BB66B1">
        <w:rPr>
          <w:b/>
          <w:bCs/>
        </w:rPr>
        <w:t>Feature Origin Classification</w:t>
      </w:r>
      <w:r w:rsidR="00066A04" w:rsidRPr="00BB66B1">
        <w:rPr>
          <w:b/>
          <w:bCs/>
        </w:rPr>
        <w:t xml:space="preserve"> ( Please add/delete based on the number of the feature)</w:t>
      </w:r>
    </w:p>
    <w:p w14:paraId="345687CC" w14:textId="77777777" w:rsidR="008025BE" w:rsidRDefault="00000000">
      <w:r>
        <w:rPr>
          <w:b/>
          <w:bCs/>
        </w:rPr>
        <w:t xml:space="preserve">1. Feature Name: </w:t>
      </w:r>
      <w:r>
        <w:t>F1 - Protocol layer (typed events, actions, state snapshot, tool manifest)</w:t>
      </w:r>
    </w:p>
    <w:p w14:paraId="76A46C75" w14:textId="77777777" w:rsidR="008025BE" w:rsidRDefault="00000000">
      <w:r>
        <w:rPr>
          <w:b/>
          <w:bCs/>
        </w:rPr>
        <w:t xml:space="preserve">2. Self-Generated/AI-Generated/Both: </w:t>
      </w:r>
      <w:r>
        <w:t>AI-Generated</w:t>
      </w:r>
    </w:p>
    <w:p w14:paraId="1CE1AC0F" w14:textId="77777777" w:rsidR="008025BE" w:rsidRDefault="00000000">
      <w:r>
        <w:rPr>
          <w:b/>
          <w:bCs/>
        </w:rPr>
        <w:t xml:space="preserve">3. Description (AI tools/platform used, prompt used, output summary, modification): </w:t>
      </w:r>
      <w:r>
        <w:t>Tool: Claude Code. Prompt: "see we are doing this hackathon these files contain the rules and theme and all the research done yet now what you need to do is start building - divide the build into steps, after each step check it's working then do more research ... we need something fancy, something unique which actually works and has real life value and remember we need to follow all the things of theme 5". Output: Pydantic models for events/actions, a SessionState with per-slot revisions, and a tolerant tool-manifest parser. Modification: two test-found fixes (trace header collisions; 'never existed' vs 'cleared' slots now use a tombstone).</w:t>
      </w:r>
    </w:p>
    <w:p w14:paraId="18927020" w14:textId="77777777" w:rsidR="008025BE" w:rsidRDefault="008025BE"/>
    <w:p w14:paraId="44E449B3" w14:textId="77777777" w:rsidR="008025BE" w:rsidRDefault="00000000">
      <w:r>
        <w:rPr>
          <w:b/>
          <w:bCs/>
        </w:rPr>
        <w:t xml:space="preserve">1. Feature Name: </w:t>
      </w:r>
      <w:r>
        <w:t>F2 - Virtual-clock test harness (internal regression net)</w:t>
      </w:r>
    </w:p>
    <w:p w14:paraId="04EC3C36" w14:textId="77777777" w:rsidR="008025BE" w:rsidRDefault="00000000">
      <w:r>
        <w:rPr>
          <w:b/>
          <w:bCs/>
        </w:rPr>
        <w:t xml:space="preserve">2. Self-Generated/AI-Generated/Both: </w:t>
      </w:r>
      <w:r>
        <w:t>AI-Generated</w:t>
      </w:r>
    </w:p>
    <w:p w14:paraId="75CE9178" w14:textId="77777777" w:rsidR="008025BE" w:rsidRDefault="00000000">
      <w:r>
        <w:rPr>
          <w:b/>
          <w:bCs/>
        </w:rPr>
        <w:t xml:space="preserve">3. Description (AI tools/platform used, prompt used, output summary, modification): </w:t>
      </w:r>
      <w:r>
        <w:t>Tool: Claude Code. Prompt: as F1. Output: an asyncio loop with virtual time, a mock tool environment with deterministic latency and fault injection. Modification: Windows' 15.6 ms timer resolution collapsed near-simultaneous events; resolution pinned to 1 ns. A mid-latency commit point was added so stale-completion cases are testable.</w:t>
      </w:r>
    </w:p>
    <w:p w14:paraId="10AFAF18" w14:textId="77777777" w:rsidR="008025BE" w:rsidRDefault="008025BE"/>
    <w:p w14:paraId="3EDCE0FE" w14:textId="77777777" w:rsidR="008025BE" w:rsidRDefault="00000000">
      <w:r>
        <w:rPr>
          <w:b/>
          <w:bCs/>
        </w:rPr>
        <w:t xml:space="preserve">1. Feature Name: </w:t>
      </w:r>
      <w:r>
        <w:t>F3 - Coordination kernel</w:t>
      </w:r>
    </w:p>
    <w:p w14:paraId="3AB04FBC" w14:textId="77777777" w:rsidR="008025BE" w:rsidRDefault="00000000">
      <w:r>
        <w:rPr>
          <w:b/>
          <w:bCs/>
        </w:rPr>
        <w:t xml:space="preserve">2. Self-Generated/AI-Generated/Both: </w:t>
      </w:r>
      <w:r>
        <w:t>AI-Generated</w:t>
      </w:r>
    </w:p>
    <w:p w14:paraId="18EFA283" w14:textId="77777777" w:rsidR="008025BE" w:rsidRDefault="00000000">
      <w:r>
        <w:rPr>
          <w:b/>
          <w:bCs/>
        </w:rPr>
        <w:t xml:space="preserve">3. Description (AI tools/platform used, prompt used, output summary, modification): </w:t>
      </w:r>
      <w:r>
        <w:t>Tool: Claude Code. Prompt: as F1. Output: slot-dependency cancellation, an idempotency ledger claimed before dispatch, speculation with join semantics, and an effect ledger with a 'cancelled but uncertain' state resolved by a verifier. Modification: the uncertain state was added after reasoning that a cancelled state-changing call may already have committed.</w:t>
      </w:r>
    </w:p>
    <w:p w14:paraId="3C3A2C72" w14:textId="77777777" w:rsidR="008025BE" w:rsidRDefault="008025BE"/>
    <w:p w14:paraId="1EC7D560" w14:textId="77777777" w:rsidR="008025BE" w:rsidRDefault="00000000">
      <w:r>
        <w:rPr>
          <w:b/>
          <w:bCs/>
        </w:rPr>
        <w:t xml:space="preserve">1. Feature Name: </w:t>
      </w:r>
      <w:r>
        <w:t>F4 - NLU: slot extraction and interruption classification</w:t>
      </w:r>
    </w:p>
    <w:p w14:paraId="7351940C" w14:textId="77777777" w:rsidR="008025BE" w:rsidRDefault="00000000">
      <w:r>
        <w:rPr>
          <w:b/>
          <w:bCs/>
        </w:rPr>
        <w:t xml:space="preserve">2. Self-Generated/AI-Generated/Both: </w:t>
      </w:r>
      <w:r>
        <w:t>AI-Generated (grounded in published prior art)</w:t>
      </w:r>
    </w:p>
    <w:p w14:paraId="1BA977D7" w14:textId="77777777" w:rsidR="008025BE" w:rsidRDefault="00000000">
      <w:r>
        <w:rPr>
          <w:b/>
          <w:bCs/>
        </w:rPr>
        <w:t xml:space="preserve">3. Description (AI tools/platform used, prompt used, output summary, modification): </w:t>
      </w:r>
      <w:r>
        <w:t>Tool: Claude Code. Prompt: as F1, plus "keep doing research like similar projects same domain ... use github and research papers to widen your understanding". Output: manifest-</w:t>
      </w:r>
      <w:r>
        <w:lastRenderedPageBreak/>
        <w:t>derived intent cues and a rule classifier; self-repair vs correction follows Shriberg's disfluency structure. Modification: four test-found bugs (punctuation hid cues; 'hold on' phrase vs tokens; 'wait' in speech vs silence; 'the Tuesday one' wrongly read as party_size=1).</w:t>
      </w:r>
    </w:p>
    <w:p w14:paraId="4F6720BC" w14:textId="77777777" w:rsidR="008025BE" w:rsidRDefault="008025BE"/>
    <w:p w14:paraId="425FBDE3" w14:textId="77777777" w:rsidR="008025BE" w:rsidRDefault="00000000">
      <w:r>
        <w:rPr>
          <w:b/>
          <w:bCs/>
        </w:rPr>
        <w:t xml:space="preserve">1. Feature Name: </w:t>
      </w:r>
      <w:r>
        <w:t>F5 - Learned interruption classifier</w:t>
      </w:r>
    </w:p>
    <w:p w14:paraId="6E049563" w14:textId="77777777" w:rsidR="008025BE" w:rsidRDefault="00000000">
      <w:r>
        <w:rPr>
          <w:b/>
          <w:bCs/>
        </w:rPr>
        <w:t xml:space="preserve">2. Self-Generated/AI-Generated/Both: </w:t>
      </w:r>
      <w:r>
        <w:t>Both</w:t>
      </w:r>
    </w:p>
    <w:p w14:paraId="40E3F4B2" w14:textId="77777777" w:rsidR="008025BE" w:rsidRDefault="00000000">
      <w:r>
        <w:rPr>
          <w:b/>
          <w:bCs/>
        </w:rPr>
        <w:t xml:space="preserve">3. Description (AI tools/platform used, prompt used, output summary, modification): </w:t>
      </w:r>
      <w:r>
        <w:t>Tool: Claude Code + scikit-learn. Prompt: "if possible add ml things if needed or plausible". Output: logistic regression over the same features, exported to ~6 kB JSON; numpy-only inference. Team decisions: feature design and the rule that the model can never trigger a destructive action alone. Honest result: the rules+model ensemble beats rules alone only slightly (0.922 vs 0.907 on noisy held-out data); the corpus is synthetic.</w:t>
      </w:r>
    </w:p>
    <w:p w14:paraId="042F22B7" w14:textId="77777777" w:rsidR="008025BE" w:rsidRDefault="008025BE"/>
    <w:p w14:paraId="1F5375FD" w14:textId="77777777" w:rsidR="008025BE" w:rsidRDefault="00000000">
      <w:r>
        <w:rPr>
          <w:b/>
          <w:bCs/>
        </w:rPr>
        <w:t xml:space="preserve">1. Feature Name: </w:t>
      </w:r>
      <w:r>
        <w:t>F6 - Streaming speech recognition and panel reading (OCR)</w:t>
      </w:r>
    </w:p>
    <w:p w14:paraId="5FE22487" w14:textId="77777777" w:rsidR="008025BE" w:rsidRDefault="00000000">
      <w:r>
        <w:rPr>
          <w:b/>
          <w:bCs/>
        </w:rPr>
        <w:t xml:space="preserve">2. Self-Generated/AI-Generated/Both: </w:t>
      </w:r>
      <w:r>
        <w:t>Both</w:t>
      </w:r>
    </w:p>
    <w:p w14:paraId="01A04309" w14:textId="77777777" w:rsidR="008025BE" w:rsidRDefault="00000000">
      <w:r>
        <w:rPr>
          <w:b/>
          <w:bCs/>
        </w:rPr>
        <w:t xml:space="preserve">3. Description (AI tools/platform used, prompt used, output summary, modification): </w:t>
      </w:r>
      <w:r>
        <w:t>Tool: Claude Code. Third-party models unmodified: Vosk small-en-us (Apache-2.0), RapidOCR (Apache-2.0). Output: a streaming ASR wrapper with a stable-prefix rule, and panel OCR. Team input: the choice of a streaming recogniser and two findings credited to teammate Devaansh Gupta's earlier prototype (Whisper deletes disfluencies unless primed; apply transcripts in arrival order). No code copied.</w:t>
      </w:r>
    </w:p>
    <w:p w14:paraId="7C386AA3" w14:textId="77777777" w:rsidR="008025BE" w:rsidRDefault="008025BE"/>
    <w:p w14:paraId="1B5FDC2A" w14:textId="77777777" w:rsidR="008025BE" w:rsidRDefault="00000000">
      <w:r>
        <w:rPr>
          <w:b/>
          <w:bCs/>
        </w:rPr>
        <w:t xml:space="preserve">1. Feature Name: </w:t>
      </w:r>
      <w:r>
        <w:t>F7 - Learned turn detector (endpointer)</w:t>
      </w:r>
    </w:p>
    <w:p w14:paraId="478DFA52" w14:textId="77777777" w:rsidR="008025BE" w:rsidRDefault="00000000">
      <w:r>
        <w:rPr>
          <w:b/>
          <w:bCs/>
        </w:rPr>
        <w:t xml:space="preserve">2. Self-Generated/AI-Generated/Both: </w:t>
      </w:r>
      <w:r>
        <w:t>Both</w:t>
      </w:r>
    </w:p>
    <w:p w14:paraId="2CC8E512" w14:textId="77777777" w:rsidR="008025BE" w:rsidRDefault="00000000">
      <w:r>
        <w:rPr>
          <w:b/>
          <w:bCs/>
        </w:rPr>
        <w:t xml:space="preserve">3. Description (AI tools/platform used, prompt used, output summary, modification): </w:t>
      </w:r>
      <w:r>
        <w:t>Tool: Claude Code + scikit-learn. Prompt: the team's work brief docs/NEXT_STEP_turn_taking.md ("learned turn-taking / endpointing ... deciding, in real time, when the user is finished"). Output: logistic regression on lexical + timing features, 89.4% accuracy with 3% false-early vs a silence timeout's 72% / 25%, ~10 us per decision; later exposed as LiveKit's turn detector for the benchmark agent. Modification: a scenario that asserted a fabricated win was rewritten to assert what is true; unrealistic test timing was fixed after it starved a feature.</w:t>
      </w:r>
    </w:p>
    <w:p w14:paraId="3208AFBE" w14:textId="77777777" w:rsidR="008025BE" w:rsidRDefault="008025BE"/>
    <w:p w14:paraId="124ADB73" w14:textId="77777777" w:rsidR="008025BE" w:rsidRDefault="00000000">
      <w:r>
        <w:rPr>
          <w:b/>
          <w:bCs/>
        </w:rPr>
        <w:t xml:space="preserve">1. Feature Name: </w:t>
      </w:r>
      <w:r>
        <w:t>F8 - Full-Duplex-Bench v3 LiveKit agent (fdb/agent_parley.py, ToolGuard, ID canonicaliser, local TTS, reproduce.sh)</w:t>
      </w:r>
    </w:p>
    <w:p w14:paraId="5CD192EF" w14:textId="77777777" w:rsidR="008025BE" w:rsidRDefault="00000000">
      <w:r>
        <w:rPr>
          <w:b/>
          <w:bCs/>
        </w:rPr>
        <w:t xml:space="preserve">2. Self-Generated/AI-Generated/Both: </w:t>
      </w:r>
      <w:r>
        <w:t>Both</w:t>
      </w:r>
    </w:p>
    <w:p w14:paraId="6EFEB197" w14:textId="77777777" w:rsidR="008025BE" w:rsidRDefault="00000000">
      <w:r>
        <w:rPr>
          <w:b/>
          <w:bCs/>
        </w:rPr>
        <w:lastRenderedPageBreak/>
        <w:t xml:space="preserve">3. Description (AI tools/platform used, prompt used, output summary, modification): </w:t>
      </w:r>
      <w:r>
        <w:t>Tool: Claude Code. Prompts (lead): "Read CLAUDE.md. Test fdb/agent_parley.py end to end on this machine: run SAMPLES=5 bash reproduce.sh, fix what breaks, and report the scores honestly ..."; overnight brief "Work autonomously until everything below is done ... never tune prompts or thresholds on benchmark sentences; no caching across scenarios ...". Output: a fork of FDB-v3's stock cascaded agent with our turn detector, a 'cancel before effect' tool guard, spoken-ID canonicaliser, local Piper TTS and one-command reproduction; results logged in docs/FDB_RESULTS.md. Team decisions: free-only stack (Groq instead of OpenAI), a load-threshold fix in the submitted agent, honest reporting including an unflattering ablation. Not tuned on benchmark items.</w:t>
      </w:r>
    </w:p>
    <w:p w14:paraId="3BEFD4BC" w14:textId="77777777" w:rsidR="008025BE" w:rsidRDefault="008025BE"/>
    <w:p w14:paraId="7AC0F2E8" w14:textId="77777777" w:rsidR="008025BE" w:rsidRDefault="00000000">
      <w:r>
        <w:rPr>
          <w:b/>
          <w:bCs/>
        </w:rPr>
        <w:t xml:space="preserve">1. Feature Name: </w:t>
      </w:r>
      <w:r>
        <w:t>F9 - Extension: camera device troubleshooting agent (fdb/agent_extension.py, parley/extension/)</w:t>
      </w:r>
    </w:p>
    <w:p w14:paraId="57339A7A" w14:textId="77777777" w:rsidR="008025BE" w:rsidRDefault="00000000">
      <w:r>
        <w:rPr>
          <w:b/>
          <w:bCs/>
        </w:rPr>
        <w:t xml:space="preserve">2. Self-Generated/AI-Generated/Both: </w:t>
      </w:r>
      <w:r>
        <w:t>Both</w:t>
      </w:r>
    </w:p>
    <w:p w14:paraId="71BA1F3F" w14:textId="77777777" w:rsidR="008025BE" w:rsidRDefault="00000000">
      <w:r>
        <w:rPr>
          <w:b/>
          <w:bCs/>
        </w:rPr>
        <w:t xml:space="preserve">3. Description (AI tools/platform used, prompt used, output summary, modification): </w:t>
      </w:r>
      <w:r>
        <w:t>Tool: Claude Code (desktop app). Prompt: "Task: build the extension use case (20% of the score): camera-based device troubleshooting as a live LiveKit voice agent ... One tool, diagnose_device_frame() ... The agent must ask, not guess ... Offline tests ... Test it live with a webcam ...". Output: a separate LiveKit agent that reads the user's latest camera frame and returns a diagnosis with manual steps, a clarifying question, or a retake request. Modification from the team's live phone tests: fixed sideways phone video, OCR reading English words as fault codes, and Groq voice-quota drop-outs (offline Piper fallback); on-screen 'No Signal' added as evidence; a retraining attempt was rejected because it began guessing. Result on real phone frames: 5/9 correct, 0 wrong.</w:t>
      </w:r>
    </w:p>
    <w:p w14:paraId="0C4DA76E" w14:textId="77777777" w:rsidR="00A127C4" w:rsidRDefault="00066A04">
      <w:r>
        <w:t>…</w:t>
      </w:r>
    </w:p>
    <w:p w14:paraId="1A1CDE09" w14:textId="77777777" w:rsidR="00A127C4" w:rsidRDefault="00A127C4"/>
    <w:p w14:paraId="607EC626" w14:textId="77777777" w:rsidR="00A127C4" w:rsidRDefault="00066A04">
      <w:r>
        <w:t>5</w:t>
      </w:r>
      <w:r w:rsidR="00BB66B1">
        <w:t xml:space="preserve">. </w:t>
      </w:r>
      <w:r w:rsidR="00BB66B1" w:rsidRPr="00BB66B1">
        <w:rPr>
          <w:b/>
          <w:bCs/>
        </w:rPr>
        <w:t>Ethical &amp; Compliance Confirmation</w:t>
      </w:r>
    </w:p>
    <w:p w14:paraId="7A84998F" w14:textId="77777777" w:rsidR="00A127C4" w:rsidRDefault="00BB66B1">
      <w:r>
        <w:t>AI usage complies with guidelines and policies.</w:t>
      </w:r>
      <w:r w:rsidR="00066A04">
        <w:t xml:space="preserve">  </w:t>
      </w:r>
      <w:r w:rsidR="00066A04" w:rsidRPr="00BB66B1">
        <w:rPr>
          <w:b/>
          <w:bCs/>
        </w:rPr>
        <w:t>Yes</w:t>
      </w:r>
    </w:p>
    <w:p w14:paraId="4C040985" w14:textId="77777777"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51EE15D9" w14:textId="77777777" w:rsidR="00A127C4" w:rsidRDefault="00A127C4"/>
    <w:p w14:paraId="35C8FA34" w14:textId="77777777" w:rsidR="00A127C4" w:rsidRPr="00BB66B1" w:rsidRDefault="004E57A2">
      <w:pPr>
        <w:rPr>
          <w:b/>
          <w:bCs/>
        </w:rPr>
      </w:pPr>
      <w:r>
        <w:t>6</w:t>
      </w:r>
      <w:r w:rsidR="00BB66B1">
        <w:t xml:space="preserve">. </w:t>
      </w:r>
      <w:r w:rsidR="00BB66B1" w:rsidRPr="00BB66B1">
        <w:rPr>
          <w:b/>
          <w:bCs/>
        </w:rPr>
        <w:t>Declaration &amp; Sign-Off</w:t>
      </w:r>
    </w:p>
    <w:p w14:paraId="7A336498" w14:textId="4D860F71" w:rsidR="008025BE" w:rsidRDefault="00000000">
      <w:r>
        <w:rPr>
          <w:b/>
          <w:bCs/>
        </w:rPr>
        <w:t>Name of Team Representative:</w:t>
      </w:r>
      <w:r w:rsidR="00394BBD">
        <w:rPr>
          <w:b/>
          <w:bCs/>
        </w:rPr>
        <w:t xml:space="preserve"> </w:t>
      </w:r>
      <w:r w:rsidR="00394BBD">
        <w:t>Devaansh Gupta</w:t>
      </w:r>
    </w:p>
    <w:p w14:paraId="20A714E8" w14:textId="76EE9E41" w:rsidR="008025BE" w:rsidRDefault="00000000">
      <w:r>
        <w:rPr>
          <w:b/>
          <w:bCs/>
        </w:rPr>
        <w:t>Role:</w:t>
      </w:r>
      <w:r w:rsidR="00394BBD">
        <w:rPr>
          <w:b/>
          <w:bCs/>
        </w:rPr>
        <w:t xml:space="preserve"> </w:t>
      </w:r>
      <w:r w:rsidR="00394BBD">
        <w:t>Member</w:t>
      </w:r>
    </w:p>
    <w:p w14:paraId="44D9BB28" w14:textId="27165BAB" w:rsidR="008025BE" w:rsidRDefault="00000000">
      <w:r>
        <w:rPr>
          <w:b/>
          <w:bCs/>
        </w:rPr>
        <w:t>Signature:</w:t>
      </w:r>
      <w:r w:rsidR="00394BBD">
        <w:t xml:space="preserve"> Devaansh</w:t>
      </w:r>
    </w:p>
    <w:p w14:paraId="6FEDD42E" w14:textId="77777777" w:rsidR="008025BE" w:rsidRDefault="00000000">
      <w:r>
        <w:rPr>
          <w:b/>
          <w:bCs/>
        </w:rPr>
        <w:t xml:space="preserve">Date: </w:t>
      </w:r>
      <w:r>
        <w:t>30 September 2026</w:t>
      </w:r>
    </w:p>
    <w:p w14:paraId="11F1E312"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900865">
    <w:abstractNumId w:val="8"/>
  </w:num>
  <w:num w:numId="2" w16cid:durableId="1556546950">
    <w:abstractNumId w:val="6"/>
  </w:num>
  <w:num w:numId="3" w16cid:durableId="337077170">
    <w:abstractNumId w:val="5"/>
  </w:num>
  <w:num w:numId="4" w16cid:durableId="52585568">
    <w:abstractNumId w:val="4"/>
  </w:num>
  <w:num w:numId="5" w16cid:durableId="1852260077">
    <w:abstractNumId w:val="7"/>
  </w:num>
  <w:num w:numId="6" w16cid:durableId="466895903">
    <w:abstractNumId w:val="3"/>
  </w:num>
  <w:num w:numId="7" w16cid:durableId="1016542661">
    <w:abstractNumId w:val="2"/>
  </w:num>
  <w:num w:numId="8" w16cid:durableId="1853303921">
    <w:abstractNumId w:val="1"/>
  </w:num>
  <w:num w:numId="9" w16cid:durableId="158822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394BBD"/>
    <w:rsid w:val="00454946"/>
    <w:rsid w:val="004E57A2"/>
    <w:rsid w:val="00801824"/>
    <w:rsid w:val="008025BE"/>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69DF5"/>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Jaibhav Gupta</cp:lastModifiedBy>
  <cp:revision>3</cp:revision>
  <dcterms:created xsi:type="dcterms:W3CDTF">2026-04-27T09:43:00Z</dcterms:created>
  <dcterms:modified xsi:type="dcterms:W3CDTF">2026-09-30T14:30:00Z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